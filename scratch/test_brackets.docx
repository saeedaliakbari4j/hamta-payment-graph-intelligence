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t>در گراف عمل می‌کند [</w:t>
      </w:r>
      <w:r>
        <w:t>‎6‎</w:t>
      </w:r>
      <w:r>
        <w:t xml:space="preserve">, </w:t>
      </w:r>
      <w:r>
        <w:t>‎7‎</w:t>
      </w:r>
      <w:r>
        <w:t xml:space="preserve">, </w:t>
      </w:r>
      <w:r>
        <w:t>‎22‎</w:t>
      </w:r>
      <w:r>
        <w:t>].</w:t>
      </w:r>
    </w:p>
    <w:p>
      <w:pPr>
        <w:jc w:val="right"/>
        <w:bidi w:val="1"/>
      </w:pPr>
      <w:r>
        <w:t xml:space="preserve">در گراف عمل می‌کند </w:t>
      </w:r>
      <w:r>
        <w:rPr>
          <w:rFonts w:ascii="Times New Roman" w:hAnsi="Times New Roman"/>
          <w:bidi w:val="0"/>
          <w:rtl w:val="0"/>
        </w:rPr>
        <w:t>‎[6, 7, 22]‎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